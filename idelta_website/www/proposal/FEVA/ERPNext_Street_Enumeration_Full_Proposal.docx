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>
          <w:color w:themeColor="background1" w:themeShade="80" w:val="808080"/>
          <w:sz w:val="20"/>
        </w:rPr>
      </w:pPr>
      <w:r>
        <w:rPr>
          <w:color w:themeColor="background1" w:themeShade="80" w:val="808080"/>
          <w:sz w:val="20"/>
        </w:rPr>
        <w:drawing>
          <wp:inline distT="0" distB="0" distL="0" distR="0">
            <wp:extent cx="1644015" cy="8001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color w:themeColor="background1" w:themeShade="80" w:val="808080"/>
          <w:sz w:val="20"/>
        </w:rPr>
      </w:pPr>
      <w:r>
        <w:rPr>
          <w:color w:themeColor="background1" w:themeShade="80" w:val="808080"/>
          <w:sz w:val="20"/>
        </w:rPr>
        <w:t xml:space="preserve">Wuse Zone 4– Tel: 0817100232, </w:t>
      </w:r>
      <w:r>
        <w:rPr>
          <w:color w:themeColor="background1" w:themeShade="80" w:val="808080"/>
          <w:sz w:val="20"/>
        </w:rPr>
        <w:t>08111022909</w:t>
      </w:r>
    </w:p>
    <w:p>
      <w:pPr>
        <w:pStyle w:val="Title"/>
        <w:jc w:val="center"/>
        <w:rPr/>
      </w:pPr>
      <w:r>
        <w:rPr/>
        <w:t>Digital</w:t>
      </w:r>
      <w:r>
        <w:rPr/>
        <w:t xml:space="preserve"> Street Enumeration &amp; Address Management System </w:t>
      </w:r>
      <w:r>
        <w:rPr/>
        <w:t>(DIGISTEM)</w:t>
      </w:r>
      <w:r>
        <w:rPr/>
        <w:t xml:space="preserve"> Proposal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Executive Summary</w:t>
      </w:r>
    </w:p>
    <w:p>
      <w:pPr>
        <w:pStyle w:val="Normal"/>
        <w:rPr/>
      </w:pPr>
      <w:r>
        <w:rPr/>
        <w:t xml:space="preserve">This proposal outlines the implementation of </w:t>
      </w:r>
      <w:r>
        <w:rPr/>
        <w:t>DIGISTEM</w:t>
      </w:r>
      <w:r>
        <w:rPr/>
        <w:t xml:space="preserve">  address </w:t>
      </w:r>
      <w:r>
        <w:rPr/>
        <w:t xml:space="preserve">and enumeration </w:t>
      </w:r>
      <w:r>
        <w:rPr/>
        <w:t xml:space="preserve">management system. The solution replaces manual paper-based enumeration with a web-based </w:t>
      </w:r>
      <w:r>
        <w:rPr/>
        <w:t>and progressive web application (PWA)</w:t>
      </w:r>
      <w:r>
        <w:rPr/>
        <w:t xml:space="preserve"> platform that allows field enumerators to capture street and building information in real time. Data collected in the field is synchronized with a centralized system where administrators validate, analyze, and plan the deployment of street signage and house numbering.</w:t>
      </w:r>
    </w:p>
    <w:p>
      <w:pPr>
        <w:pStyle w:val="Heading1"/>
        <w:rPr/>
      </w:pPr>
      <w:r>
        <w:rPr/>
        <w:t>2. Objectives</w:t>
      </w:r>
    </w:p>
    <w:p>
      <w:pPr>
        <w:pStyle w:val="ListBullet"/>
        <w:numPr>
          <w:ilvl w:val="0"/>
          <w:numId w:val="1"/>
        </w:numPr>
        <w:rPr/>
      </w:pPr>
      <w:r>
        <w:rPr/>
        <w:t>Digitize the street and house enumeration process.</w:t>
      </w:r>
    </w:p>
    <w:p>
      <w:pPr>
        <w:pStyle w:val="ListBullet"/>
        <w:numPr>
          <w:ilvl w:val="0"/>
          <w:numId w:val="1"/>
        </w:numPr>
        <w:rPr/>
      </w:pPr>
      <w:r>
        <w:rPr/>
        <w:t>Improve accuracy of street and building records.</w:t>
      </w:r>
    </w:p>
    <w:p>
      <w:pPr>
        <w:pStyle w:val="ListBullet"/>
        <w:numPr>
          <w:ilvl w:val="0"/>
          <w:numId w:val="1"/>
        </w:numPr>
        <w:rPr/>
      </w:pPr>
      <w:r>
        <w:rPr/>
        <w:t>Provide centralized storage and management of address data.</w:t>
      </w:r>
    </w:p>
    <w:p>
      <w:pPr>
        <w:pStyle w:val="ListBullet"/>
        <w:numPr>
          <w:ilvl w:val="0"/>
          <w:numId w:val="1"/>
        </w:numPr>
        <w:rPr/>
      </w:pPr>
      <w:r>
        <w:rPr/>
        <w:t>Enable real-time field data capture through a Progressive Web Application.</w:t>
      </w:r>
    </w:p>
    <w:p>
      <w:pPr>
        <w:pStyle w:val="ListBullet"/>
        <w:numPr>
          <w:ilvl w:val="0"/>
          <w:numId w:val="1"/>
        </w:numPr>
        <w:rPr/>
      </w:pPr>
      <w:r>
        <w:rPr/>
        <w:t>Support planning and monitoring of street signage and house numbering.</w:t>
      </w:r>
    </w:p>
    <w:p>
      <w:pPr>
        <w:pStyle w:val="ListBullet"/>
        <w:numPr>
          <w:ilvl w:val="0"/>
          <w:numId w:val="1"/>
        </w:numPr>
        <w:rPr/>
      </w:pPr>
      <w:r>
        <w:rPr/>
        <w:t>Provide dashboards and reporting tools for decision makers.</w:t>
      </w:r>
    </w:p>
    <w:p>
      <w:pPr>
        <w:pStyle w:val="Heading1"/>
        <w:rPr/>
      </w:pPr>
      <w:r>
        <w:rPr/>
        <w:t>3. Proposed System Architecture</w:t>
      </w:r>
    </w:p>
    <w:p>
      <w:pPr>
        <w:pStyle w:val="Normal"/>
        <w:rPr/>
      </w:pPr>
      <w:r>
        <w:rPr/>
        <w:t>The proposed solution will use ERPNext as the core backend platform for data management, workflow automation, reporting, and administration. Field data will be captured through a Progressive Web Application (PWA) that connects securely to ERPNext through APIs. The system may also integrate with existing GIS datasets to link enumeration records with geographic street data.</w:t>
      </w:r>
    </w:p>
    <w:p>
      <w:pPr>
        <w:pStyle w:val="Heading1"/>
        <w:rPr/>
      </w:pPr>
      <w:r>
        <w:rPr/>
        <w:t>4. Core System Modules</w:t>
      </w:r>
    </w:p>
    <w:p>
      <w:pPr>
        <w:pStyle w:val="Normal"/>
        <w:rPr/>
      </w:pPr>
      <w:r>
        <w:rPr/>
        <w:t>Street Registry: Maintains records of all streets, including classification and location.</w:t>
      </w:r>
    </w:p>
    <w:p>
      <w:pPr>
        <w:pStyle w:val="Normal"/>
        <w:rPr/>
      </w:pPr>
      <w:r>
        <w:rPr>
          <w:b/>
          <w:bCs/>
        </w:rPr>
        <w:t>Building Enumeration:</w:t>
      </w:r>
      <w:r>
        <w:rPr/>
        <w:t xml:space="preserve"> Captures houses and building types along each street.</w:t>
      </w:r>
    </w:p>
    <w:p>
      <w:pPr>
        <w:pStyle w:val="Normal"/>
        <w:rPr/>
      </w:pPr>
      <w:r>
        <w:rPr>
          <w:b/>
          <w:bCs/>
        </w:rPr>
        <w:t>Photo Evidence:</w:t>
      </w:r>
      <w:r>
        <w:rPr/>
        <w:t xml:space="preserve"> Allows attachment of images to enumeration records.</w:t>
      </w:r>
    </w:p>
    <w:p>
      <w:pPr>
        <w:pStyle w:val="Normal"/>
        <w:rPr/>
      </w:pPr>
      <w:r>
        <w:rPr>
          <w:b/>
          <w:bCs/>
        </w:rPr>
        <w:t>GPS Logging:</w:t>
      </w:r>
      <w:r>
        <w:rPr/>
        <w:t xml:space="preserve"> Stores geographic coordinates captured during field enumeration.</w:t>
      </w:r>
    </w:p>
    <w:p>
      <w:pPr>
        <w:pStyle w:val="Normal"/>
        <w:rPr/>
      </w:pPr>
      <w:r>
        <w:rPr>
          <w:b/>
          <w:bCs/>
        </w:rPr>
        <w:t>Data Validation:</w:t>
      </w:r>
      <w:r>
        <w:rPr/>
        <w:t xml:space="preserve"> Back-office verification and approval workflows.</w:t>
      </w:r>
    </w:p>
    <w:p>
      <w:pPr>
        <w:pStyle w:val="Normal"/>
        <w:rPr/>
      </w:pPr>
      <w:r>
        <w:rPr>
          <w:b/>
          <w:bCs/>
        </w:rPr>
        <w:t>Address Planning:</w:t>
      </w:r>
      <w:r>
        <w:rPr/>
        <w:t xml:space="preserve"> Supports assignment of house numbers and planning of street signage.</w:t>
      </w:r>
    </w:p>
    <w:p>
      <w:pPr>
        <w:pStyle w:val="Normal"/>
        <w:rPr/>
      </w:pPr>
      <w:r>
        <w:rPr>
          <w:b/>
          <w:bCs/>
        </w:rPr>
        <w:t>Implementation Tracking:</w:t>
      </w:r>
      <w:r>
        <w:rPr/>
        <w:t xml:space="preserve"> Tracks installation progress for street signs and house plates.</w:t>
      </w:r>
    </w:p>
    <w:p>
      <w:pPr>
        <w:pStyle w:val="Heading1"/>
        <w:rPr/>
      </w:pPr>
      <w:r>
        <w:rPr/>
        <w:t>5. Workflow</w:t>
      </w:r>
    </w:p>
    <w:p>
      <w:pPr>
        <w:pStyle w:val="ListNumber"/>
        <w:numPr>
          <w:ilvl w:val="0"/>
          <w:numId w:val="4"/>
        </w:numPr>
        <w:rPr/>
      </w:pPr>
      <w:r>
        <w:rPr/>
        <w:t>Import existing GIS or street data where available.</w:t>
      </w:r>
    </w:p>
    <w:p>
      <w:pPr>
        <w:pStyle w:val="ListNumber"/>
        <w:numPr>
          <w:ilvl w:val="0"/>
          <w:numId w:val="4"/>
        </w:numPr>
        <w:rPr/>
      </w:pPr>
      <w:r>
        <w:rPr/>
        <w:t>Enumerators capture street and building information using the PWA interface.</w:t>
      </w:r>
    </w:p>
    <w:p>
      <w:pPr>
        <w:pStyle w:val="ListNumber"/>
        <w:numPr>
          <w:ilvl w:val="0"/>
          <w:numId w:val="4"/>
        </w:numPr>
        <w:rPr/>
      </w:pPr>
      <w:r>
        <w:rPr/>
        <w:t>Data synchronizes with the ERPNext central database.</w:t>
      </w:r>
    </w:p>
    <w:p>
      <w:pPr>
        <w:pStyle w:val="ListNumber"/>
        <w:numPr>
          <w:ilvl w:val="0"/>
          <w:numId w:val="4"/>
        </w:numPr>
        <w:rPr/>
      </w:pPr>
      <w:r>
        <w:rPr/>
        <w:t>Supervisors validate and approve enumeration data.</w:t>
      </w:r>
    </w:p>
    <w:p>
      <w:pPr>
        <w:pStyle w:val="ListNumber"/>
        <w:numPr>
          <w:ilvl w:val="0"/>
          <w:numId w:val="4"/>
        </w:numPr>
        <w:rPr/>
      </w:pPr>
      <w:r>
        <w:rPr/>
        <w:t>Address numbering plans are generated.</w:t>
      </w:r>
    </w:p>
    <w:p>
      <w:pPr>
        <w:pStyle w:val="ListNumber"/>
        <w:numPr>
          <w:ilvl w:val="0"/>
          <w:numId w:val="4"/>
        </w:numPr>
        <w:rPr/>
      </w:pPr>
      <w:r>
        <w:rPr/>
        <w:t>Street signage and house numbering implementation is tracked.</w:t>
      </w:r>
    </w:p>
    <w:p>
      <w:pPr>
        <w:pStyle w:val="Heading1"/>
        <w:rPr/>
      </w:pPr>
      <w:r>
        <w:rPr/>
        <w:t>6. Benefits of Using ERPNext</w:t>
      </w:r>
    </w:p>
    <w:p>
      <w:pPr>
        <w:pStyle w:val="ListBullet"/>
        <w:numPr>
          <w:ilvl w:val="0"/>
          <w:numId w:val="1"/>
        </w:numPr>
        <w:rPr/>
      </w:pPr>
      <w:r>
        <w:rPr/>
        <w:t>Centralized and structured management of enumeration data.</w:t>
      </w:r>
    </w:p>
    <w:p>
      <w:pPr>
        <w:pStyle w:val="ListBullet"/>
        <w:numPr>
          <w:ilvl w:val="0"/>
          <w:numId w:val="1"/>
        </w:numPr>
        <w:rPr/>
      </w:pPr>
      <w:r>
        <w:rPr/>
        <w:t>Scalable system capable of managing thousands of streets and buildings.</w:t>
      </w:r>
    </w:p>
    <w:p>
      <w:pPr>
        <w:pStyle w:val="ListBullet"/>
        <w:numPr>
          <w:ilvl w:val="0"/>
          <w:numId w:val="1"/>
        </w:numPr>
        <w:rPr/>
      </w:pPr>
      <w:r>
        <w:rPr/>
        <w:t>Automated workflows for quality assurance.</w:t>
      </w:r>
    </w:p>
    <w:p>
      <w:pPr>
        <w:pStyle w:val="ListBullet"/>
        <w:numPr>
          <w:ilvl w:val="0"/>
          <w:numId w:val="1"/>
        </w:numPr>
        <w:rPr/>
      </w:pPr>
      <w:r>
        <w:rPr/>
        <w:t>Real-time dashboards and reporting.</w:t>
      </w:r>
    </w:p>
    <w:p>
      <w:pPr>
        <w:pStyle w:val="ListBullet"/>
        <w:numPr>
          <w:ilvl w:val="0"/>
          <w:numId w:val="1"/>
        </w:numPr>
        <w:rPr/>
      </w:pPr>
      <w:r>
        <w:rPr/>
        <w:t>Cost-efficient open-source technology platform.</w:t>
      </w:r>
    </w:p>
    <w:p>
      <w:pPr>
        <w:pStyle w:val="Heading1"/>
        <w:rPr/>
      </w:pPr>
      <w:r>
        <w:rPr/>
        <w:t>7. Implementation Timeline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Phase 1 – Business Analysis &amp; Requirements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Stakeholder workshops, process mapping and system design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</w:t>
            </w:r>
            <w:r>
              <w:rPr/>
              <w:t xml:space="preserve"> – </w:t>
            </w:r>
            <w:r>
              <w:rPr/>
              <w:t>2</w:t>
            </w:r>
            <w:r>
              <w:rPr/>
              <w:t xml:space="preserve"> weeks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Phase 2 – ERPNext Platform Setup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ERPNext deployment, custom data models, roles and workflows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</w:t>
            </w:r>
            <w:r>
              <w:rPr/>
              <w:t xml:space="preserve"> – </w:t>
            </w:r>
            <w:r>
              <w:rPr/>
              <w:t>5</w:t>
            </w:r>
            <w:r>
              <w:rPr/>
              <w:t xml:space="preserve"> weeks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Phase 3 – Enumeration System Development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Development of PWA interface, GIS integration and dashboards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6</w:t>
            </w:r>
            <w:r>
              <w:rPr/>
              <w:t xml:space="preserve"> – 1</w:t>
            </w:r>
            <w:r>
              <w:rPr/>
              <w:t>2</w:t>
            </w:r>
            <w:r>
              <w:rPr/>
              <w:t xml:space="preserve"> weeks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Phase 4 – System Testing – Load testing, performance test and security tests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Various system tests for load balancing, auto scaling needs etc.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13 – 14 weeks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Phase 5 – User and Admin Training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Training on enumeration process for field officers and admin training for planning and reporting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15 – 16 weeks</w:t>
            </w:r>
          </w:p>
        </w:tc>
      </w:tr>
    </w:tbl>
    <w:p>
      <w:pPr>
        <w:pStyle w:val="Normal"/>
        <w:rPr/>
      </w:pPr>
      <w:r>
        <w:rPr/>
        <w:t>Estimated Total Project Duration: 1</w:t>
      </w:r>
      <w:r>
        <w:rPr/>
        <w:t>6~</w:t>
      </w:r>
      <w:r>
        <w:rPr/>
        <w:t>18 weeks</w:t>
      </w:r>
    </w:p>
    <w:p>
      <w:pPr>
        <w:pStyle w:val="Heading1"/>
        <w:rPr/>
      </w:pPr>
      <w:r>
        <w:rPr/>
        <w:t>8. Pricing Estimate</w:t>
      </w:r>
    </w:p>
    <w:p>
      <w:pPr>
        <w:pStyle w:val="Heading2"/>
        <w:rPr/>
      </w:pPr>
      <w:r>
        <w:rPr/>
        <w:t>Phase 1 – Business Analysis &amp; Requirements Definition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Cost </w:t>
            </w:r>
            <w:r>
              <w:rPr>
                <w:b/>
                <w:bCs/>
              </w:rPr>
              <w:t>($)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Stakeholder Workshops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Understanding operational processes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2,000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Process Mapping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Documentation of enumeration workflows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1,500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System Architecture Design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Design of system and integration approach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2,000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Data Model Design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Design of street and building data structures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1,500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Technical Specification Document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Preparation of implementation blueprint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1,500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8,500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Phase 2 – ERPNext Platform Setup / </w:t>
      </w:r>
      <w:r>
        <w:rPr/>
        <w:t>Customization / Tuning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Cost </w:t>
            </w:r>
            <w:r>
              <w:rPr>
                <w:b/>
                <w:bCs/>
              </w:rPr>
              <w:t>($)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ERPNext Installation &amp; Configuration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Deployment and system configuration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2,000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Custom Data Models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Creation of streets, buildings and enumeration DocTypes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5</w:t>
            </w:r>
            <w:r>
              <w:rPr/>
              <w:t>,</w:t>
            </w:r>
            <w:r>
              <w:rPr/>
              <w:t>5</w:t>
            </w:r>
            <w:r>
              <w:rPr/>
              <w:t>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User Roles ,  Access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Enumerator, supervisor and admin roles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1,500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Workflow Configuration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Data validation and approval workflows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2,</w:t>
            </w:r>
            <w:r>
              <w:rPr/>
              <w:t>500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Dashboards &amp; Reports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Operational monitoring dashboards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2</w:t>
            </w:r>
            <w:r>
              <w:rPr/>
              <w:t>,500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 xml:space="preserve">Phase 2 Total: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14000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Phase 3 – Enumeration System Development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Cost </w:t>
            </w:r>
            <w:r>
              <w:rPr>
                <w:b/>
                <w:bCs/>
              </w:rPr>
              <w:t>($)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Field Data Collection Interface (PWA)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Progressive web interface for enumerators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6,500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GPS &amp; Geolocation Integration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Capture geographic coordinates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2,500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Photo Capture &amp; Attachment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Image capture for enumeration records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2,000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Street Registry Module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Street management and classification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2,000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Building Enumeration Module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House counting and classification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3,000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GIS Integration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Integration with shapefiles or geographic datasets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3,500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Data Validation System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Back office verification workflows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2,000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Implementation Tracking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Street sign and numbering deployment tracking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2,000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Reporting &amp; Analytics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Enumeration dashboards and reports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1,500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 xml:space="preserve">Phase 3 Total: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25,000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Total Estimated Project Cost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Cost </w:t>
            </w:r>
            <w:r>
              <w:rPr>
                <w:b/>
                <w:bCs/>
              </w:rPr>
              <w:t>($)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Phase 1 – Business Analysis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8,500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Phase 2 – ERPNext Platform Setup / </w:t>
            </w:r>
            <w:r>
              <w:rPr/>
              <w:t>Customization and Tuning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14</w:t>
            </w:r>
            <w:r>
              <w:rPr/>
              <w:t>,</w:t>
            </w:r>
            <w:r>
              <w:rPr/>
              <w:t>0</w:t>
            </w:r>
            <w:r>
              <w:rPr/>
              <w:t>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Phase 3 – Enumeration System Development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25,000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Total Implementation Cost: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47,500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9. Annual System Maintenance (Optional)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Service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 xml:space="preserve">Cost </w:t>
            </w:r>
            <w:r>
              <w:rPr/>
              <w:t>($)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System support and updates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5</w:t>
            </w:r>
            <w:r>
              <w:rPr/>
              <w:t>,</w:t>
            </w:r>
            <w:r>
              <w:rPr/>
              <w:t>0</w:t>
            </w:r>
            <w:r>
              <w:rPr/>
              <w:t>00 / year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Server hosting and infrastructure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jc w:val="right"/>
              <w:rPr/>
            </w:pPr>
            <w:r>
              <w:rPr/>
              <w:t>1,500 / year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 xml:space="preserve">Estimated Annual Maintenance: 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,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10. 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The proposed system will transform the street enumeration and addressing process into a modern digital platform. By leveraging ERPNext and a Progressive Web Application for field data capture, the solution will provide a scalable and efficient system for managing street verification, building enumeration, and address infrastructure.</w:t>
      </w:r>
    </w:p>
    <w:sectPr>
      <w:footerReference w:type="even" r:id="rId3"/>
      <w:footerReference w:type="default" r:id="rId4"/>
      <w:type w:val="nextPage"/>
      <w:pgSz w:w="12240" w:h="15840"/>
      <w:pgMar w:left="1800" w:right="1800" w:gutter="0" w:header="0" w:top="1440" w:footer="1440" w:bottom="202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bookmarkStart w:id="0" w:name="PageNumWizard_FOOTER_Default_Page_Style5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mirrorMargins/>
  <w:defaultTabStop w:val="720"/>
  <w:autoHyphenation w:val="true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Application>LibreOffice/24.2.7.2$Linux_X86_64 LibreOffice_project/420$Build-2</Application>
  <AppVersion>15.0000</AppVersion>
  <Pages>7</Pages>
  <Words>790</Words>
  <Characters>4992</Characters>
  <CharactersWithSpaces>5635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2026-03-09T19:37:51Z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